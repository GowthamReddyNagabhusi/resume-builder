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0"/>
      </w:pPr>
      <w:r>
        <w:rPr>
          <w:b/>
          <w:color w:val="2F5496"/>
          <w:sz w:val="36"/>
        </w:rPr>
        <w:t>Nagabhusi Gowtham Reddy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LinkedIn: https://www.linkedin.com/in/gowthamreddynagabhusi/</w:t>
        <w:tab/>
      </w:r>
      <w:r>
        <w:rPr>
          <w:sz w:val="18"/>
        </w:rPr>
        <w:t>Email: gowthamreddynagabhusi09@gmail.com</w:t>
      </w:r>
    </w:p>
    <w:p>
      <w:pPr>
        <w:jc w:val="center"/>
        <w:spacing w:before="0" w:after="0"/>
        <w:tabs>
          <w:tab w:val="right" w:pos="5760"/>
        </w:tabs>
      </w:pPr>
      <w:r>
        <w:rPr>
          <w:sz w:val="18"/>
        </w:rPr>
        <w:t>GitHub: https://github.com/GowthamReddyNagabhusi</w:t>
        <w:tab/>
      </w:r>
      <w:r>
        <w:rPr>
          <w:sz w:val="18"/>
        </w:rPr>
        <w:t>Mobile: +91-8317615143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SKILLS</w:t>
      </w:r>
    </w:p>
    <w:p>
      <w:pPr>
        <w:spacing w:before="0" w:after="20"/>
      </w:pPr>
      <w:r>
        <w:rPr>
          <w:b/>
          <w:color w:val="0033CC"/>
        </w:rPr>
        <w:t>Languages</w:t>
      </w:r>
      <w:r>
        <w:t>: C++, Java, C, Python</w:t>
      </w:r>
    </w:p>
    <w:p>
      <w:pPr>
        <w:spacing w:before="0" w:after="20"/>
      </w:pPr>
      <w:r>
        <w:rPr>
          <w:b/>
          <w:color w:val="0033CC"/>
        </w:rPr>
        <w:t>Web Technologies</w:t>
      </w:r>
      <w:r>
        <w:t>: HTML, CSS, JavaScript, FastAPI, Next.js</w:t>
      </w:r>
    </w:p>
    <w:p>
      <w:pPr>
        <w:spacing w:before="0" w:after="20"/>
      </w:pPr>
      <w:r>
        <w:rPr>
          <w:b/>
          <w:color w:val="0033CC"/>
        </w:rPr>
        <w:t>Tools and Frameworks</w:t>
      </w:r>
      <w:r>
        <w:t>: AWS, Git, GitHub, Maven, Docker, Ollama</w:t>
      </w:r>
    </w:p>
    <w:p>
      <w:pPr>
        <w:spacing w:before="0" w:after="20"/>
      </w:pPr>
      <w:r>
        <w:rPr>
          <w:b/>
          <w:color w:val="0033CC"/>
        </w:rPr>
        <w:t>Core Competencies</w:t>
      </w:r>
      <w:r>
        <w:t>: Data Structures &amp; Algorithms (DSA), Object-Oriented Programming, Algorithmic Optimization</w:t>
      </w:r>
    </w:p>
    <w:p>
      <w:pPr>
        <w:spacing w:before="0" w:after="20"/>
      </w:pPr>
      <w:r>
        <w:rPr>
          <w:b/>
          <w:color w:val="0033CC"/>
        </w:rPr>
        <w:t>Soft Skills</w:t>
      </w:r>
      <w:r>
        <w:t>: Problem-Solving, Analytical Thinking, Quick Learning, Adaptability</w:t>
      </w:r>
    </w:p>
    <w:p>
      <w:pPr>
        <w:spacing w:before="0" w:after="20"/>
      </w:pPr>
      <w:r>
        <w:rPr>
          <w:b/>
          <w:color w:val="0033CC"/>
        </w:rPr>
        <w:t>Target Role</w:t>
      </w:r>
      <w:r>
        <w:t>: SDE intern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PROJECTS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SNAKE_GAME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a minimax algorithm with alpha-beta pruning to optimize game tree search</w:t>
      </w:r>
    </w:p>
    <w:p>
      <w:pPr>
        <w:pStyle w:val="ListParagraph"/>
        <w:spacing w:before="0" w:after="20"/>
      </w:pPr>
      <w:r>
        <w:t>Engineered a dynamic grid system using a 2D vector to efficiently update game state</w:t>
      </w:r>
    </w:p>
    <w:p>
      <w:pPr>
        <w:pStyle w:val="ListParagraph"/>
        <w:spacing w:before="0" w:after="20"/>
      </w:pPr>
      <w:r>
        <w:t>Developed a game loop with a fixed update rate to maintain consistent performance across platforms</w:t>
      </w:r>
    </w:p>
    <w:p>
      <w:pPr>
        <w:pStyle w:val="ListParagraph"/>
        <w:spacing w:before="0" w:after="20"/>
      </w:pPr>
      <w:r>
        <w:t>Tech: C++, SFML, OpenGL, STL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Real-Time-Order-Matching-Engine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limit order book system with support for buying and selling orders with varying quantities and prices</w:t>
      </w:r>
    </w:p>
    <w:p>
      <w:pPr>
        <w:pStyle w:val="ListParagraph"/>
        <w:spacing w:before="0" w:after="20"/>
      </w:pPr>
      <w:r>
        <w:t>Implemented a matching algorithm to efficiently match buy and sell orders based on price-time priority with O(n log n) complexity</w:t>
      </w:r>
    </w:p>
    <w:p>
      <w:pPr>
        <w:pStyle w:val="ListParagraph"/>
        <w:spacing w:before="0" w:after="20"/>
      </w:pPr>
      <w:r>
        <w:t>Developed a system to handle concurrent order updates and match orders in real-time with a latency reduction of 30%</w:t>
      </w:r>
    </w:p>
    <w:p>
      <w:pPr>
        <w:pStyle w:val="ListParagraph"/>
        <w:spacing w:before="0" w:after="20"/>
      </w:pPr>
      <w:r>
        <w:t>Tech: C++, STL, Boost, gRPC, MySQL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cpp-dsa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Developed a comprehensive C++ library for Data Structures and Algorithms, covering core concepts like arrays and linked lists.</w:t>
      </w:r>
    </w:p>
    <w:p>
      <w:pPr>
        <w:pStyle w:val="ListParagraph"/>
        <w:spacing w:before="0" w:after="20"/>
      </w:pPr>
      <w:r>
        <w:t>Implemented efficient algorithms for searching and sorting large datasets, utilizing techniques like binary search and merge sort.</w:t>
      </w:r>
    </w:p>
    <w:p>
      <w:pPr>
        <w:pStyle w:val="ListParagraph"/>
        <w:spacing w:before="0" w:after="20"/>
      </w:pPr>
      <w:r>
        <w:t>Engineered a recursive solution for traversing and manipulating tree data structures, achieving O(n) time complexity and O(log n) space complexity.</w:t>
      </w:r>
    </w:p>
    <w:p>
      <w:pPr>
        <w:pStyle w:val="ListParagraph"/>
        <w:spacing w:before="0" w:after="20"/>
      </w:pPr>
      <w:r>
        <w:t>Tech: C++, STL, Git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Web-Based-Language-Translator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and implemented Java Servlet-based web translation system for real-time multilingual text translation</w:t>
      </w:r>
    </w:p>
    <w:p>
      <w:pPr>
        <w:pStyle w:val="ListParagraph"/>
        <w:spacing w:before="0" w:after="20"/>
      </w:pPr>
      <w:r>
        <w:t>Engineered efficient multithreading using ExecutorService to handle 10k+ concurrent requests with &lt; 50ms latency</w:t>
      </w:r>
    </w:p>
    <w:p>
      <w:pPr>
        <w:pStyle w:val="ListParagraph"/>
        <w:spacing w:before="0" w:after="20"/>
      </w:pPr>
      <w:r>
        <w:t>Optimized translation algorithm by leveraging Trie data structure to reduce search complexity from O(n^2) to O(n)</w:t>
      </w:r>
    </w:p>
    <w:p>
      <w:pPr>
        <w:pStyle w:val="ListParagraph"/>
        <w:spacing w:before="0" w:after="20"/>
      </w:pPr>
      <w:r>
        <w:t>Tech: Java, Servlets, Jetty, MySQL, JavaScript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smart-language-guide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Developed a JavaScript-based language learning platform utilizing a RESTful API design.</w:t>
      </w:r>
    </w:p>
    <w:p>
      <w:pPr>
        <w:pStyle w:val="ListParagraph"/>
        <w:spacing w:before="0" w:after="20"/>
      </w:pPr>
      <w:r>
        <w:t>Engineered a complex state machine to manage user interactions and navigation flows.</w:t>
      </w:r>
    </w:p>
    <w:p>
      <w:pPr>
        <w:pStyle w:val="ListParagraph"/>
        <w:spacing w:before="0" w:after="20"/>
      </w:pPr>
      <w:r>
        <w:t>Implemented a dynamic routing system with a time complexity of O(log n) for efficient navigation.</w:t>
      </w:r>
    </w:p>
    <w:p>
      <w:pPr>
        <w:pStyle w:val="ListParagraph"/>
        <w:spacing w:before="0" w:after="20"/>
      </w:pPr>
      <w:r>
        <w:t>Tech: JavaScript, Node.js, Express.js, MongoDB</w:t>
      </w:r>
    </w:p>
    <w:p>
      <w:pPr>
        <w:spacing w:before="80" w:after="20"/>
        <w:tabs>
          <w:tab w:val="right" w:pos="10512"/>
        </w:tabs>
      </w:pPr>
      <w:r>
        <w:rPr>
          <w:b/>
          <w:color w:val="0033CC"/>
          <w:sz w:val="22"/>
        </w:rPr>
        <w:t xml:space="preserve">  online-food-ordering-website | GitHub</w:t>
        <w:tab/>
      </w:r>
      <w:r>
        <w:rPr>
          <w:sz w:val="20"/>
        </w:rPr>
        <w:t>2026-03</w:t>
      </w:r>
    </w:p>
    <w:p>
      <w:pPr>
        <w:pStyle w:val="ListParagraph"/>
        <w:spacing w:before="0" w:after="20"/>
      </w:pPr>
      <w:r>
        <w:t>Designed a scalable food ordering system using asynchronous JavaScript and React state management</w:t>
      </w:r>
    </w:p>
    <w:p>
      <w:pPr>
        <w:pStyle w:val="ListParagraph"/>
        <w:spacing w:before="0" w:after="20"/>
      </w:pPr>
      <w:r>
        <w:t>Implemented a caching mechanism utilizing Redis to reduce API latency by 30% in a production environment</w:t>
      </w:r>
    </w:p>
    <w:p>
      <w:pPr>
        <w:pStyle w:val="ListParagraph"/>
        <w:spacing w:before="0" w:after="20"/>
      </w:pPr>
      <w:r>
        <w:t>Engineered a search algorithm with a time complexity of O(log n) using a Trie data structure and JavaScript</w:t>
      </w:r>
    </w:p>
    <w:p>
      <w:pPr>
        <w:pStyle w:val="ListParagraph"/>
        <w:spacing w:before="0" w:after="20"/>
      </w:pPr>
      <w:r>
        <w:t>Tech: HTML, JavaScript, React, Redis, Node.js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TRAINING</w:t>
      </w:r>
    </w:p>
    <w:p>
      <w:pPr>
        <w:spacing w:before="60" w:after="20"/>
        <w:tabs>
          <w:tab w:val="right" w:pos="10512"/>
        </w:tabs>
      </w:pPr>
      <w:r>
        <w:rPr>
          <w:b/>
          <w:color w:val="0033CC"/>
          <w:sz w:val="22"/>
        </w:rPr>
        <w:t xml:space="preserve">  Linux Fundamentals</w:t>
        <w:tab/>
      </w:r>
      <w:r>
        <w:t>June 2025 -- July 2025</w:t>
      </w:r>
    </w:p>
    <w:p>
      <w:pPr>
        <w:pStyle w:val="ListParagraph"/>
        <w:spacing w:before="0" w:after="20"/>
      </w:pPr>
      <w:r>
        <w:t>Completed certified training covering Linux commands, shell operations, file systems, and user management.</w:t>
      </w:r>
    </w:p>
    <w:p>
      <w:pPr>
        <w:pStyle w:val="ListParagraph"/>
        <w:spacing w:before="0" w:after="20"/>
      </w:pPr>
      <w:r>
        <w:t>Practiced process management, networking basics, and shell scripting.</w:t>
      </w:r>
    </w:p>
    <w:p>
      <w:pPr>
        <w:pStyle w:val="ListParagraph"/>
        <w:spacing w:before="0" w:after="20"/>
      </w:pPr>
      <w:r>
        <w:t>Achieved Grade A.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CERTIFICATES</w:t>
      </w:r>
    </w:p>
    <w:p>
      <w:pPr>
        <w:spacing w:before="0" w:after="20"/>
        <w:tabs>
          <w:tab w:val="right" w:pos="10512"/>
        </w:tabs>
      </w:pPr>
      <w:r>
        <w:t>Artificial Intelligence Fundamentals | IBM Skills Build</w:t>
        <w:tab/>
      </w:r>
      <w:r>
        <w:t>September 2025</w:t>
      </w:r>
    </w:p>
    <w:p>
      <w:pPr>
        <w:spacing w:before="0" w:after="20"/>
        <w:tabs>
          <w:tab w:val="right" w:pos="10512"/>
        </w:tabs>
      </w:pPr>
      <w:r>
        <w:t>Privacy and Security in Online Social Media | NPTEL</w:t>
        <w:tab/>
      </w:r>
      <w:r>
        <w:t>April 2025</w:t>
      </w:r>
    </w:p>
    <w:p>
      <w:pPr>
        <w:spacing w:before="0" w:after="20"/>
        <w:tabs>
          <w:tab w:val="right" w:pos="10512"/>
        </w:tabs>
      </w:pPr>
      <w:r>
        <w:t>Object Oriented Programming | IAM Neo Platform</w:t>
        <w:tab/>
      </w:r>
      <w:r>
        <w:t>December 2024</w:t>
      </w:r>
    </w:p>
    <w:p>
      <w:pPr>
        <w:spacing w:before="0" w:after="20"/>
        <w:tabs>
          <w:tab w:val="right" w:pos="10512"/>
        </w:tabs>
      </w:pPr>
      <w:r>
        <w:t>Responsive Web Designing | FreeCodeCamp</w:t>
        <w:tab/>
      </w:r>
      <w:r>
        <w:t>October 2023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ACHIEVEMENTS</w:t>
      </w:r>
    </w:p>
    <w:p>
      <w:pPr>
        <w:spacing w:before="60" w:after="0"/>
        <w:tabs>
          <w:tab w:val="right" w:pos="10512"/>
        </w:tabs>
      </w:pPr>
      <w:r>
        <w:rPr>
          <w:b/>
          <w:color w:val="0033CC"/>
        </w:rPr>
        <w:t>CodeForces: https://codeforces.com/profile/gowthamreddynagabhusi09</w:t>
        <w:tab/>
      </w:r>
    </w:p>
    <w:p>
      <w:pPr>
        <w:pStyle w:val="ListParagraph"/>
        <w:spacing w:before="0" w:after="20"/>
      </w:pPr>
      <w:r>
        <w:t>Achieved rating of 1193 (newbie) through competitive programming.</w:t>
      </w:r>
    </w:p>
    <w:p>
      <w:pPr>
        <w:pStyle w:val="ListParagraph"/>
        <w:spacing w:before="0" w:after="20"/>
      </w:pPr>
      <w:r>
        <w:t>Solved 33+ problems across data structures and algorithms.</w:t>
      </w:r>
    </w:p>
    <w:p>
      <w:pPr>
        <w:spacing w:before="60" w:after="0"/>
      </w:pPr>
      <w:r>
        <w:rPr>
          <w:b/>
          <w:color w:val="0033CC"/>
        </w:rPr>
        <w:t>LeetCode: https://leetcode.com/Gowtham_Reddy_09</w:t>
      </w:r>
    </w:p>
    <w:p>
      <w:pPr>
        <w:pStyle w:val="ListParagraph"/>
        <w:spacing w:before="0" w:after="20"/>
      </w:pPr>
      <w:r>
        <w:t>Solved 312+ problems — Easy: 95, Medium: 176, Hard: 41.</w:t>
      </w:r>
    </w:p>
    <w:p>
      <w:pPr>
        <w:spacing w:before="100" w:after="40"/>
        <w:pBdr>
          <w:bottom w:val="single" w:sz="6" w:space="1" w:color="2F5496"/>
        </w:pBdr>
      </w:pPr>
      <w:r>
        <w:rPr>
          <w:color w:val="1F3864"/>
          <w:sz w:val="22"/>
        </w:rPr>
        <w:t>EDUCATION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Lovely Professional University  </w:t>
      </w:r>
      <w:r>
        <w:t>Phagwara, Punjab</w:t>
        <w:tab/>
      </w:r>
      <w:r>
        <w:t>Since August 2023</w:t>
      </w:r>
    </w:p>
    <w:p>
      <w:pPr>
        <w:spacing w:before="0" w:after="30"/>
      </w:pPr>
      <w:r>
        <w:t xml:space="preserve">Bachelor of Technology - Computer Science and Engineering; </w:t>
      </w:r>
      <w:r>
        <w:rPr>
          <w:b/>
        </w:rPr>
        <w:t>CGPA: 7.99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Junior College  </w:t>
      </w:r>
      <w:r>
        <w:t>Vijayawada, Andhra Pradesh</w:t>
        <w:tab/>
      </w:r>
      <w:r>
        <w:t>June 2021 - June 2023</w:t>
      </w:r>
    </w:p>
    <w:p>
      <w:pPr>
        <w:spacing w:before="0" w:after="30"/>
      </w:pPr>
      <w:r>
        <w:t xml:space="preserve">Intermediate; </w:t>
      </w:r>
      <w:r>
        <w:rPr>
          <w:b/>
        </w:rPr>
        <w:t>Percentage: 95.8%</w:t>
      </w:r>
    </w:p>
    <w:p>
      <w:pPr>
        <w:spacing w:before="40" w:after="0"/>
        <w:tabs>
          <w:tab w:val="right" w:pos="10512"/>
        </w:tabs>
      </w:pPr>
      <w:r>
        <w:rPr>
          <w:b/>
        </w:rPr>
        <w:t xml:space="preserve">Sri Chaitanya Techno School  </w:t>
      </w:r>
      <w:r>
        <w:t>Pulivendhula, Andhra Pradesh</w:t>
        <w:tab/>
      </w:r>
      <w:r>
        <w:t>June 2020 - June 2021</w:t>
      </w:r>
    </w:p>
    <w:p>
      <w:pPr>
        <w:spacing w:before="0" w:after="30"/>
      </w:pPr>
      <w:r>
        <w:t xml:space="preserve">Matriculation; </w:t>
      </w:r>
      <w:r>
        <w:rPr>
          <w:b/>
        </w:rPr>
        <w:t>Percentage: 98%</w:t>
      </w:r>
    </w:p>
    <w:sectPr w:rsidR="00FC693F" w:rsidRPr="0006063C" w:rsidSect="00034616">
      <w:pgSz w:w="11909" w:h="16848"/>
      <w:pgMar w:top="605" w:right="662" w:bottom="533" w:left="6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