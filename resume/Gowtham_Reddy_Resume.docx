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rPr>
          <w:b/>
          <w:color w:val="2F5496"/>
          <w:sz w:val="36"/>
        </w:rPr>
        <w:t>Nagabhusi Gowtham Reddy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LinkedIn: https://www.linkedin.com/in/gowthamreddynagabhusi/</w:t>
        <w:tab/>
      </w:r>
      <w:r>
        <w:rPr>
          <w:sz w:val="18"/>
        </w:rPr>
        <w:t>Email: gowthamreddynagabhusi09@gmail.com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GitHub: https://github.com/GowthamReddyNagabhusi</w:t>
        <w:tab/>
      </w:r>
      <w:r>
        <w:rPr>
          <w:sz w:val="18"/>
        </w:rPr>
        <w:t>Mobile: +91-8317615143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SKILLS</w:t>
      </w:r>
    </w:p>
    <w:p>
      <w:pPr>
        <w:spacing w:before="0" w:after="20"/>
      </w:pPr>
      <w:r>
        <w:rPr>
          <w:b/>
          <w:color w:val="0033CC"/>
        </w:rPr>
        <w:t>Languages</w:t>
      </w:r>
      <w:r>
        <w:t>: C++, Java, C, Python</w:t>
      </w:r>
    </w:p>
    <w:p>
      <w:pPr>
        <w:spacing w:before="0" w:after="20"/>
      </w:pPr>
      <w:r>
        <w:rPr>
          <w:b/>
          <w:color w:val="0033CC"/>
        </w:rPr>
        <w:t>Web Technologies</w:t>
      </w:r>
      <w:r>
        <w:t>: HTML, CSS, JavaScript</w:t>
      </w:r>
    </w:p>
    <w:p>
      <w:pPr>
        <w:spacing w:before="0" w:after="20"/>
      </w:pPr>
      <w:r>
        <w:rPr>
          <w:b/>
          <w:color w:val="0033CC"/>
        </w:rPr>
        <w:t>Tools and Frameworks</w:t>
      </w:r>
      <w:r>
        <w:t>: AWS, Git, GitHub, Maven</w:t>
      </w:r>
    </w:p>
    <w:p>
      <w:pPr>
        <w:spacing w:before="0" w:after="20"/>
      </w:pPr>
      <w:r>
        <w:rPr>
          <w:b/>
          <w:color w:val="0033CC"/>
        </w:rPr>
        <w:t>Core Competencies</w:t>
      </w:r>
      <w:r>
        <w:t>: Data Structures &amp; Algorithms (DSA), Object-Oriented Programming, Algorithmic Optimization</w:t>
      </w:r>
    </w:p>
    <w:p>
      <w:pPr>
        <w:spacing w:before="0" w:after="20"/>
      </w:pPr>
      <w:r>
        <w:rPr>
          <w:b/>
          <w:color w:val="0033CC"/>
        </w:rPr>
        <w:t>Soft Skills</w:t>
      </w:r>
      <w:r>
        <w:t>: Problem-Solving, Analytical Thinking, Quick Learning, Adaptability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PROJECTS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Real-Time-Order-Matching-Engine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Developed Real-Time-Order-Matching-Engine with focus on performance and clean architecture.</w:t>
      </w:r>
    </w:p>
    <w:p>
      <w:pPr>
        <w:pStyle w:val="ListParagraph"/>
        <w:spacing w:before="0" w:after="20"/>
      </w:pPr>
      <w:r>
        <w:t>Tech: C++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Web-Based-Language-Translator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Developed Web-Based-Language-Translator with focus on performance and clean architecture.</w:t>
      </w:r>
    </w:p>
    <w:p>
      <w:pPr>
        <w:pStyle w:val="ListParagraph"/>
        <w:spacing w:before="0" w:after="20"/>
      </w:pPr>
      <w:r>
        <w:t>Tech: Java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TRAINING</w:t>
      </w:r>
    </w:p>
    <w:p>
      <w:pPr>
        <w:spacing w:before="60" w:after="20"/>
        <w:tabs>
          <w:tab w:val="right" w:pos="10512"/>
        </w:tabs>
      </w:pPr>
      <w:r>
        <w:rPr>
          <w:b/>
          <w:color w:val="0033CC"/>
          <w:sz w:val="22"/>
        </w:rPr>
        <w:t xml:space="preserve">  Linux Fundamentals</w:t>
        <w:tab/>
      </w:r>
      <w:r>
        <w:t>June 2025 -- July 2025</w:t>
      </w:r>
    </w:p>
    <w:p>
      <w:pPr>
        <w:pStyle w:val="ListParagraph"/>
        <w:spacing w:before="0" w:after="20"/>
      </w:pPr>
      <w:r>
        <w:t>Linux Fundamentals | Certificate | June 2025 -- July 2025 || Completed certified training covering Linux commands, shell operations, file systems, and user management. || Practiced process management, networking basics, and shell scripting. || Achieved Grade A.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CERTIFICATES</w:t>
      </w:r>
    </w:p>
    <w:p>
      <w:pPr>
        <w:spacing w:before="0" w:after="0"/>
        <w:tabs>
          <w:tab w:val="right" w:pos="10512"/>
        </w:tabs>
      </w:pPr>
      <w:r>
        <w:t>Artificial Intelligence Fundamentals | IBM Skills Build</w:t>
        <w:tab/>
      </w:r>
      <w:r>
        <w:t>September 2025</w:t>
      </w:r>
    </w:p>
    <w:p>
      <w:pPr>
        <w:spacing w:before="0" w:after="0"/>
        <w:tabs>
          <w:tab w:val="right" w:pos="10512"/>
        </w:tabs>
      </w:pPr>
      <w:r>
        <w:t>Privacy and Security in Online Social Media | NPTEL</w:t>
        <w:tab/>
      </w:r>
      <w:r>
        <w:t>April 2025</w:t>
      </w:r>
    </w:p>
    <w:p>
      <w:pPr>
        <w:spacing w:before="0" w:after="0"/>
        <w:tabs>
          <w:tab w:val="right" w:pos="10512"/>
        </w:tabs>
      </w:pPr>
      <w:r>
        <w:t>Object Oriented Programming | IAM Neo Platform</w:t>
        <w:tab/>
      </w:r>
      <w:r>
        <w:t>December 2024</w:t>
      </w:r>
    </w:p>
    <w:p>
      <w:pPr>
        <w:spacing w:before="0" w:after="0"/>
        <w:tabs>
          <w:tab w:val="right" w:pos="10512"/>
        </w:tabs>
      </w:pPr>
      <w:r>
        <w:t>Responsive Web Designing | FreeCodeCamp</w:t>
        <w:tab/>
      </w:r>
      <w:r>
        <w:t>October 2023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ACHIEVEMENTS</w:t>
      </w:r>
    </w:p>
    <w:p>
      <w:pPr>
        <w:spacing w:before="60" w:after="0"/>
        <w:tabs>
          <w:tab w:val="right" w:pos="10512"/>
        </w:tabs>
      </w:pPr>
      <w:r>
        <w:rPr>
          <w:b/>
          <w:color w:val="0000FF"/>
        </w:rPr>
        <w:t>CodeForces: https://codeforces.com/profile/gowthamreddynagabhusi09</w:t>
        <w:tab/>
      </w:r>
      <w:r>
        <w:t>Since January 2026</w:t>
      </w:r>
    </w:p>
    <w:p>
      <w:pPr>
        <w:pStyle w:val="ListParagraph"/>
        <w:spacing w:before="0" w:after="20"/>
      </w:pPr>
      <w:r>
        <w:t>Achieved Codeforces rating of 1193 (newbie) through regular contest participation.</w:t>
      </w:r>
    </w:p>
    <w:p>
      <w:pPr>
        <w:pStyle w:val="ListParagraph"/>
        <w:spacing w:before="0" w:after="20"/>
      </w:pPr>
      <w:r>
        <w:t>Solved 33+ problems focusing on data structures and algorithms.</w:t>
      </w:r>
    </w:p>
    <w:p>
      <w:pPr>
        <w:spacing w:before="60" w:after="0"/>
        <w:tabs>
          <w:tab w:val="right" w:pos="10512"/>
        </w:tabs>
      </w:pPr>
      <w:r>
        <w:rPr>
          <w:b/>
          <w:color w:val="0000FF"/>
        </w:rPr>
        <w:t>LeetCode: https://leetcode.com/Gowtham_Reddy_09</w:t>
        <w:tab/>
      </w:r>
      <w:r>
        <w:t>Since October 2025</w:t>
      </w:r>
    </w:p>
    <w:p>
      <w:pPr>
        <w:pStyle w:val="ListParagraph"/>
        <w:spacing w:before="0" w:after="20"/>
      </w:pPr>
      <w:r>
        <w:t>Solved 312+ problems across arrays, graphs, DP, and advanced data structures.</w:t>
      </w:r>
    </w:p>
    <w:p>
      <w:pPr>
        <w:pStyle w:val="ListParagraph"/>
        <w:spacing w:before="0" w:after="20"/>
      </w:pPr>
      <w:r>
        <w:t>Maintained contest rating of 415267 — Easy: 95, Medium: 176, Hard: 41.</w:t>
      </w:r>
    </w:p>
    <w:p>
      <w:pPr>
        <w:spacing w:before="60" w:after="0"/>
        <w:tabs>
          <w:tab w:val="right" w:pos="10512"/>
        </w:tabs>
      </w:pPr>
      <w:r>
        <w:rPr>
          <w:b/>
          <w:color w:val="0000FF"/>
        </w:rPr>
        <w:t>GitHub: https://github.com/GowthamReddyNagabhusi</w:t>
        <w:tab/>
      </w:r>
      <w:r/>
    </w:p>
    <w:p>
      <w:pPr>
        <w:pStyle w:val="ListParagraph"/>
        <w:spacing w:before="0" w:after="20"/>
      </w:pPr>
      <w:r>
        <w:t>Maintains 12 public repositories with 8 total stars across C++, Java, Python.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EDUCATION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Lovely Professional University  </w:t>
      </w:r>
      <w:r>
        <w:t>Phagwara, Punjab</w:t>
        <w:tab/>
      </w:r>
      <w:r>
        <w:t>Since August 2023</w:t>
      </w:r>
    </w:p>
    <w:p>
      <w:pPr>
        <w:spacing w:before="0" w:after="30"/>
      </w:pPr>
      <w:r>
        <w:t xml:space="preserve">Bachelor of Technology - Computer Science and Engineering; </w:t>
      </w:r>
      <w:r>
        <w:rPr>
          <w:b/>
        </w:rPr>
        <w:t>CGPA: 7.99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Junior College  </w:t>
      </w:r>
      <w:r>
        <w:t>Vijayawada, Andhra Pradesh</w:t>
        <w:tab/>
      </w:r>
      <w:r>
        <w:t>June 2021 - June 2023</w:t>
      </w:r>
    </w:p>
    <w:p>
      <w:pPr>
        <w:spacing w:before="0" w:after="30"/>
      </w:pPr>
      <w:r>
        <w:t xml:space="preserve">Intermediate; </w:t>
      </w:r>
      <w:r>
        <w:rPr>
          <w:b/>
        </w:rPr>
        <w:t>Percentage: 95.8%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Techno School  </w:t>
      </w:r>
      <w:r>
        <w:t>Pulivendhula, Andhra Pradesh</w:t>
        <w:tab/>
      </w:r>
      <w:r>
        <w:t>June 2020 - June 2021</w:t>
      </w:r>
    </w:p>
    <w:p>
      <w:pPr>
        <w:spacing w:before="0" w:after="30"/>
      </w:pPr>
      <w:r>
        <w:t xml:space="preserve">Matriculation; </w:t>
      </w:r>
      <w:r>
        <w:rPr>
          <w:b/>
        </w:rPr>
        <w:t>Percentage: 98%</w:t>
      </w:r>
    </w:p>
    <w:sectPr w:rsidR="00FC693F" w:rsidRPr="0006063C" w:rsidSect="00034616">
      <w:pgSz w:w="11909" w:h="16848"/>
      <w:pgMar w:top="605" w:right="662" w:bottom="533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