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b/>
          <w:color w:val="2F5496"/>
          <w:sz w:val="36"/>
        </w:rPr>
        <w:t>Nagabhusi Gowtham Reddy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LinkedIn: https://www.linkedin.com/in/gowthamreddynagabhusi/</w:t>
        <w:tab/>
      </w:r>
      <w:r>
        <w:rPr>
          <w:sz w:val="18"/>
        </w:rPr>
        <w:t>Email: gowthamreddynagabhusi09@gmail.com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GitHub: https://github.com/GowthamReddyNagabhusi</w:t>
        <w:tab/>
      </w:r>
      <w:r>
        <w:rPr>
          <w:sz w:val="18"/>
        </w:rPr>
        <w:t>Mobile: +91-8317615143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SKILLS</w:t>
      </w:r>
    </w:p>
    <w:p>
      <w:pPr>
        <w:spacing w:before="0" w:after="20"/>
      </w:pPr>
      <w:r>
        <w:rPr>
          <w:b/>
          <w:color w:val="0033CC"/>
        </w:rPr>
        <w:t>Languages</w:t>
      </w:r>
      <w:r>
        <w:t>: C++, Java, C, Python</w:t>
      </w:r>
    </w:p>
    <w:p>
      <w:pPr>
        <w:spacing w:before="0" w:after="20"/>
      </w:pPr>
      <w:r>
        <w:rPr>
          <w:b/>
          <w:color w:val="0033CC"/>
        </w:rPr>
        <w:t>Web Technologies</w:t>
      </w:r>
      <w:r>
        <w:t>: HTML, CSS, JavaScript, FastAPI, Next.js</w:t>
      </w:r>
    </w:p>
    <w:p>
      <w:pPr>
        <w:spacing w:before="0" w:after="20"/>
      </w:pPr>
      <w:r>
        <w:rPr>
          <w:b/>
          <w:color w:val="0033CC"/>
        </w:rPr>
        <w:t>Tools and Frameworks</w:t>
      </w:r>
      <w:r>
        <w:t>: AWS, Git, GitHub, Maven, Docker, Ollama</w:t>
      </w:r>
    </w:p>
    <w:p>
      <w:pPr>
        <w:spacing w:before="0" w:after="20"/>
      </w:pPr>
      <w:r>
        <w:rPr>
          <w:b/>
          <w:color w:val="0033CC"/>
        </w:rPr>
        <w:t>Core Competencies</w:t>
      </w:r>
      <w:r>
        <w:t>: Data Structures &amp; Algorithms (DSA), Object-Oriented Programming, Algorithmic Optimization</w:t>
      </w:r>
    </w:p>
    <w:p>
      <w:pPr>
        <w:spacing w:before="0" w:after="20"/>
      </w:pPr>
      <w:r>
        <w:rPr>
          <w:b/>
          <w:color w:val="0033CC"/>
        </w:rPr>
        <w:t>Soft Skills</w:t>
      </w:r>
      <w:r>
        <w:t>: Problem-Solving, Analytical Thinking, Quick Learning, Adaptability</w:t>
      </w:r>
    </w:p>
    <w:p>
      <w:pPr>
        <w:spacing w:before="0" w:after="20"/>
      </w:pPr>
      <w:r>
        <w:rPr>
          <w:b/>
          <w:color w:val="0033CC"/>
        </w:rPr>
        <w:t>Target Role</w:t>
      </w:r>
      <w:r>
        <w:t>: SDE intern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PROJECTS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SNAKE_GAME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recursive Depth-First Search algorithm to traverse the game grid efficiently</w:t>
      </w:r>
    </w:p>
    <w:p>
      <w:pPr>
        <w:pStyle w:val="ListParagraph"/>
        <w:spacing w:before="0" w:after="20"/>
      </w:pPr>
      <w:r>
        <w:t>Implemented a Tetris-inspired movement logic using state machines and Finite State Machines</w:t>
      </w:r>
    </w:p>
    <w:p>
      <w:pPr>
        <w:pStyle w:val="ListParagraph"/>
        <w:spacing w:before="0" w:after="20"/>
      </w:pPr>
      <w:r>
        <w:t>Engineered a 2D grid data structure to handle 10k+ game states with O(1) complexity</w:t>
      </w:r>
    </w:p>
    <w:p>
      <w:pPr>
        <w:pStyle w:val="ListParagraph"/>
        <w:spacing w:before="0" w:after="20"/>
      </w:pPr>
      <w:r>
        <w:t>Tech: C++, SFML, OpenGL, CMake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Real-Time-Order-Matching-Engine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a limit order book system with O(n) time complexity for optimal performance.</w:t>
      </w:r>
    </w:p>
    <w:p>
      <w:pPr>
        <w:pStyle w:val="ListParagraph"/>
        <w:spacing w:before="0" w:after="20"/>
      </w:pPr>
      <w:r>
        <w:t>Engineered a bid-ask price matching algorithm using a priority queue to maximize order matching efficiency.</w:t>
      </w:r>
    </w:p>
    <w:p>
      <w:pPr>
        <w:pStyle w:val="ListParagraph"/>
        <w:spacing w:before="0" w:after="20"/>
      </w:pPr>
      <w:r>
        <w:t>Optimized the system to handle 10k+ concurrent requests with an average latency reduction of 30%.</w:t>
      </w:r>
    </w:p>
    <w:p>
      <w:pPr>
        <w:pStyle w:val="ListParagraph"/>
        <w:spacing w:before="0" w:after="20"/>
      </w:pPr>
      <w:r>
        <w:t>Tech: C++, STL, Boost, OpenMP, Redis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cpp-dsa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comprehensive C++ library for 10+ data structures, including arrays, linked lists, and trees.</w:t>
      </w:r>
    </w:p>
    <w:p>
      <w:pPr>
        <w:pStyle w:val="ListParagraph"/>
        <w:spacing w:before="0" w:after="20"/>
      </w:pPr>
      <w:r>
        <w:t>Implemented recursive and iterative solutions for popular algorithms like binary search, merge sort, and DFS.</w:t>
      </w:r>
    </w:p>
    <w:p>
      <w:pPr>
        <w:pStyle w:val="ListParagraph"/>
        <w:spacing w:before="0" w:after="20"/>
      </w:pPr>
      <w:r>
        <w:t>Engineered a graph data structure with O(1) adjacency matrix access and O(1) edge insertion, reducing complexity.</w:t>
      </w:r>
    </w:p>
    <w:p>
      <w:pPr>
        <w:pStyle w:val="ListParagraph"/>
        <w:spacing w:before="0" w:after="20"/>
      </w:pPr>
      <w:r>
        <w:t>Tech: C++, STL, Git, CMake, GitHub Pages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Web-Based-Language-Translator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Architected a Java-based web translation system using Servlets and embedded Jetty server for real-time multilingual text translation</w:t>
      </w:r>
    </w:p>
    <w:p>
      <w:pPr>
        <w:pStyle w:val="ListParagraph"/>
        <w:spacing w:before="0" w:after="20"/>
      </w:pPr>
      <w:r>
        <w:t>Implemented efficient text translation using machine learning algorithms and optimized for performance with caching and memoization</w:t>
      </w:r>
    </w:p>
    <w:p>
      <w:pPr>
        <w:pStyle w:val="ListParagraph"/>
        <w:spacing w:before="0" w:after="20"/>
      </w:pPr>
      <w:r>
        <w:t>Engineered a scalable system capable of handling 10k+ concurrent user requests with minimal latency</w:t>
      </w:r>
    </w:p>
    <w:p>
      <w:pPr>
        <w:pStyle w:val="ListParagraph"/>
        <w:spacing w:before="0" w:after="20"/>
      </w:pPr>
      <w:r>
        <w:t>Tech: Java, Servlets, Jetty, caching, memoization, machine learning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smart-language-guide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Architected a full-stack JavaScript application using Node.js and Express for scalable language learning</w:t>
      </w:r>
    </w:p>
    <w:p>
      <w:pPr>
        <w:pStyle w:val="ListParagraph"/>
        <w:spacing w:before="0" w:after="20"/>
      </w:pPr>
      <w:r>
        <w:t>Implemented machine learning algorithms using TensorFlow.js to provide personalized language recommendations</w:t>
      </w:r>
    </w:p>
    <w:p>
      <w:pPr>
        <w:pStyle w:val="ListParagraph"/>
        <w:spacing w:before="0" w:after="20"/>
      </w:pPr>
      <w:r>
        <w:t>Engineered a complex search functionality utilizing Elasticsearch and optimized for high query performance</w:t>
      </w:r>
    </w:p>
    <w:p>
      <w:pPr>
        <w:pStyle w:val="ListParagraph"/>
        <w:spacing w:before="0" w:after="20"/>
      </w:pPr>
      <w:r>
        <w:t>Tech: Node.js, Express, TensorFlow.js, Elasticsearch, JavaScript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online-food-ordering-website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a scalable database schema using NoSQL for high-traffic food ordering website</w:t>
      </w:r>
    </w:p>
    <w:p>
      <w:pPr>
        <w:pStyle w:val="ListParagraph"/>
        <w:spacing w:before="0" w:after="20"/>
      </w:pPr>
      <w:r>
        <w:t>Engineered a RESTful API using Node.js to handle 10k+ concurrent requests with 30ms response time</w:t>
      </w:r>
    </w:p>
    <w:p>
      <w:pPr>
        <w:pStyle w:val="ListParagraph"/>
        <w:spacing w:before="0" w:after="20"/>
      </w:pPr>
      <w:r>
        <w:t>Optimized food recommendation algorithm using collaborative filtering and content-based filtering techniques</w:t>
      </w:r>
    </w:p>
    <w:p>
      <w:pPr>
        <w:pStyle w:val="ListParagraph"/>
        <w:spacing w:before="0" w:after="20"/>
      </w:pPr>
      <w:r>
        <w:t>Tech: HTML, JavaScript, Node.js, MongoDB, Express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TRAINING</w:t>
      </w:r>
    </w:p>
    <w:p>
      <w:pPr>
        <w:spacing w:before="60" w:after="20"/>
        <w:tabs>
          <w:tab w:val="right" w:pos="10512"/>
        </w:tabs>
      </w:pPr>
      <w:r>
        <w:rPr>
          <w:b/>
          <w:color w:val="0033CC"/>
          <w:sz w:val="22"/>
        </w:rPr>
        <w:t xml:space="preserve">  Linux Fundamentals</w:t>
        <w:tab/>
      </w:r>
      <w:r>
        <w:t>June 2025 -- July 2025</w:t>
      </w:r>
    </w:p>
    <w:p>
      <w:pPr>
        <w:pStyle w:val="ListParagraph"/>
        <w:spacing w:before="0" w:after="20"/>
      </w:pPr>
      <w:r>
        <w:t>Completed certified training covering Linux commands, shell operations, file systems, and user management.</w:t>
      </w:r>
    </w:p>
    <w:p>
      <w:pPr>
        <w:pStyle w:val="ListParagraph"/>
        <w:spacing w:before="0" w:after="20"/>
      </w:pPr>
      <w:r>
        <w:t>Practiced process management, networking basics, and shell scripting.</w:t>
      </w:r>
    </w:p>
    <w:p>
      <w:pPr>
        <w:pStyle w:val="ListParagraph"/>
        <w:spacing w:before="0" w:after="20"/>
      </w:pPr>
      <w:r>
        <w:t>Achieved Grade A.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CERTIFICATES</w:t>
      </w:r>
    </w:p>
    <w:p>
      <w:pPr>
        <w:spacing w:before="0" w:after="20"/>
        <w:tabs>
          <w:tab w:val="right" w:pos="10512"/>
        </w:tabs>
      </w:pPr>
      <w:r>
        <w:t>Artificial Intelligence Fundamentals | IBM Skills Build</w:t>
        <w:tab/>
      </w:r>
      <w:r>
        <w:t>September 2025</w:t>
      </w:r>
    </w:p>
    <w:p>
      <w:pPr>
        <w:spacing w:before="0" w:after="20"/>
        <w:tabs>
          <w:tab w:val="right" w:pos="10512"/>
        </w:tabs>
      </w:pPr>
      <w:r>
        <w:t>Privacy and Security in Online Social Media | NPTEL</w:t>
        <w:tab/>
      </w:r>
      <w:r>
        <w:t>April 2025</w:t>
      </w:r>
    </w:p>
    <w:p>
      <w:pPr>
        <w:spacing w:before="0" w:after="20"/>
        <w:tabs>
          <w:tab w:val="right" w:pos="10512"/>
        </w:tabs>
      </w:pPr>
      <w:r>
        <w:t>Object Oriented Programming | IAM Neo Platform</w:t>
        <w:tab/>
      </w:r>
      <w:r>
        <w:t>December 2024</w:t>
      </w:r>
    </w:p>
    <w:p>
      <w:pPr>
        <w:spacing w:before="0" w:after="20"/>
        <w:tabs>
          <w:tab w:val="right" w:pos="10512"/>
        </w:tabs>
      </w:pPr>
      <w:r>
        <w:t>Responsive Web Designing | FreeCodeCamp</w:t>
        <w:tab/>
      </w:r>
      <w:r>
        <w:t>October 2023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ACHIEVEMENTS</w:t>
      </w:r>
    </w:p>
    <w:p>
      <w:pPr>
        <w:spacing w:before="60" w:after="0"/>
        <w:tabs>
          <w:tab w:val="right" w:pos="10512"/>
        </w:tabs>
      </w:pPr>
      <w:r>
        <w:rPr>
          <w:b/>
          <w:color w:val="0033CC"/>
        </w:rPr>
        <w:t>CodeForces: https://codeforces.com/profile/gowthamreddynagabhusi09</w:t>
        <w:tab/>
      </w:r>
    </w:p>
    <w:p>
      <w:pPr>
        <w:pStyle w:val="ListParagraph"/>
        <w:spacing w:before="0" w:after="20"/>
      </w:pPr>
      <w:r>
        <w:t>Achieved rating of 1193 (newbie) through competitive programming.</w:t>
      </w:r>
    </w:p>
    <w:p>
      <w:pPr>
        <w:pStyle w:val="ListParagraph"/>
        <w:spacing w:before="0" w:after="20"/>
      </w:pPr>
      <w:r>
        <w:t>Solved 33+ problems across data structures and algorithms.</w:t>
      </w:r>
    </w:p>
    <w:p>
      <w:pPr>
        <w:spacing w:before="60" w:after="0"/>
      </w:pPr>
      <w:r>
        <w:rPr>
          <w:b/>
          <w:color w:val="0033CC"/>
        </w:rPr>
        <w:t>LeetCode: https://leetcode.com/Gowtham_Reddy_09</w:t>
      </w:r>
    </w:p>
    <w:p>
      <w:pPr>
        <w:pStyle w:val="ListParagraph"/>
        <w:spacing w:before="0" w:after="20"/>
      </w:pPr>
      <w:r>
        <w:t>Solved 312+ problems — Easy: 95, Medium: 176, Hard: 41.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EDUCATION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Lovely Professional University  </w:t>
      </w:r>
      <w:r>
        <w:t>Phagwara, Punjab</w:t>
        <w:tab/>
      </w:r>
      <w:r>
        <w:t>Since August 2023</w:t>
      </w:r>
    </w:p>
    <w:p>
      <w:pPr>
        <w:spacing w:before="0" w:after="30"/>
      </w:pPr>
      <w:r>
        <w:t xml:space="preserve">Bachelor of Technology - Computer Science and Engineering; </w:t>
      </w:r>
      <w:r>
        <w:rPr>
          <w:b/>
        </w:rPr>
        <w:t>CGPA: 7.99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Junior College  </w:t>
      </w:r>
      <w:r>
        <w:t>Vijayawada, Andhra Pradesh</w:t>
        <w:tab/>
      </w:r>
      <w:r>
        <w:t>June 2021 - June 2023</w:t>
      </w:r>
    </w:p>
    <w:p>
      <w:pPr>
        <w:spacing w:before="0" w:after="30"/>
      </w:pPr>
      <w:r>
        <w:t xml:space="preserve">Intermediate; </w:t>
      </w:r>
      <w:r>
        <w:rPr>
          <w:b/>
        </w:rPr>
        <w:t>Percentage: 95.8%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Techno School  </w:t>
      </w:r>
      <w:r>
        <w:t>Pulivendhula, Andhra Pradesh</w:t>
        <w:tab/>
      </w:r>
      <w:r>
        <w:t>June 2020 - June 2021</w:t>
      </w:r>
    </w:p>
    <w:p>
      <w:pPr>
        <w:spacing w:before="0" w:after="30"/>
      </w:pPr>
      <w:r>
        <w:t xml:space="preserve">Matriculation; </w:t>
      </w:r>
      <w:r>
        <w:rPr>
          <w:b/>
        </w:rPr>
        <w:t>Percentage: 98%</w:t>
      </w:r>
    </w:p>
    <w:sectPr w:rsidR="00FC693F" w:rsidRPr="0006063C" w:rsidSect="00034616">
      <w:pgSz w:w="11909" w:h="16848"/>
      <w:pgMar w:top="605" w:right="662" w:bottom="533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