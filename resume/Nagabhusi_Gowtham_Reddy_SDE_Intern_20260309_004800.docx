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</w:pPr>
      <w:r>
        <w:rPr>
          <w:b/>
          <w:color w:val="2F5496"/>
          <w:sz w:val="36"/>
        </w:rPr>
        <w:t>Nagabhusi Gowtham Reddy</w:t>
      </w:r>
    </w:p>
    <w:p>
      <w:pPr>
        <w:jc w:val="center"/>
        <w:spacing w:before="0" w:after="0"/>
        <w:tabs>
          <w:tab w:val="right" w:pos="5760"/>
        </w:tabs>
      </w:pPr>
      <w:r>
        <w:rPr>
          <w:sz w:val="18"/>
        </w:rPr>
        <w:t>LinkedIn: https://www.linkedin.com/in/gowthamreddynagabhusi/</w:t>
        <w:tab/>
      </w:r>
      <w:r>
        <w:rPr>
          <w:sz w:val="18"/>
        </w:rPr>
        <w:t>Email: gowthamreddynagabhusi09@gmail.com</w:t>
      </w:r>
    </w:p>
    <w:p>
      <w:pPr>
        <w:jc w:val="center"/>
        <w:spacing w:before="0" w:after="0"/>
        <w:tabs>
          <w:tab w:val="right" w:pos="5760"/>
        </w:tabs>
      </w:pPr>
      <w:r>
        <w:rPr>
          <w:sz w:val="18"/>
        </w:rPr>
        <w:t>GitHub: https://github.com/GowthamReddyNagabhusi</w:t>
        <w:tab/>
      </w:r>
      <w:r>
        <w:rPr>
          <w:sz w:val="18"/>
        </w:rPr>
        <w:t>Mobile: +91-8317615143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SKILLS</w:t>
      </w:r>
    </w:p>
    <w:p>
      <w:pPr>
        <w:spacing w:before="0" w:after="20"/>
      </w:pPr>
      <w:r>
        <w:rPr>
          <w:b/>
          <w:color w:val="0033CC"/>
        </w:rPr>
        <w:t>Languages</w:t>
      </w:r>
      <w:r>
        <w:t>: C++, Java, C, Python</w:t>
      </w:r>
    </w:p>
    <w:p>
      <w:pPr>
        <w:spacing w:before="0" w:after="20"/>
      </w:pPr>
      <w:r>
        <w:rPr>
          <w:b/>
          <w:color w:val="0033CC"/>
        </w:rPr>
        <w:t>Web Technologies</w:t>
      </w:r>
      <w:r>
        <w:t>: HTML, CSS, JavaScript, FastAPI, Next.js</w:t>
      </w:r>
    </w:p>
    <w:p>
      <w:pPr>
        <w:spacing w:before="0" w:after="20"/>
      </w:pPr>
      <w:r>
        <w:rPr>
          <w:b/>
          <w:color w:val="0033CC"/>
        </w:rPr>
        <w:t>Tools and Frameworks</w:t>
      </w:r>
      <w:r>
        <w:t>: AWS, Git, GitHub, Maven, Docker, Ollama</w:t>
      </w:r>
    </w:p>
    <w:p>
      <w:pPr>
        <w:spacing w:before="0" w:after="20"/>
      </w:pPr>
      <w:r>
        <w:rPr>
          <w:b/>
          <w:color w:val="0033CC"/>
        </w:rPr>
        <w:t>Core Competencies</w:t>
      </w:r>
      <w:r>
        <w:t>: Data Structures &amp; Algorithms (DSA), Object-Oriented Programming, Algorithmic Optimization</w:t>
      </w:r>
    </w:p>
    <w:p>
      <w:pPr>
        <w:spacing w:before="0" w:after="20"/>
      </w:pPr>
      <w:r>
        <w:rPr>
          <w:b/>
          <w:color w:val="0033CC"/>
        </w:rPr>
        <w:t>Soft Skills</w:t>
      </w:r>
      <w:r>
        <w:t>: Problem-Solving, Analytical Thinking, Quick Learning, Adaptability</w:t>
      </w:r>
    </w:p>
    <w:p>
      <w:pPr>
        <w:spacing w:before="0" w:after="20"/>
      </w:pPr>
      <w:r>
        <w:rPr>
          <w:b/>
          <w:color w:val="0033CC"/>
        </w:rPr>
        <w:t>Target Role</w:t>
      </w:r>
      <w:r>
        <w:t>: SDE Intern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PROJECTS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SNAKE_GAME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 game tree search algorithm using Minimax with Alpha-Beta pruning for optimal decision-making</w:t>
      </w:r>
    </w:p>
    <w:p>
      <w:pPr>
        <w:pStyle w:val="ListParagraph"/>
        <w:spacing w:before="0" w:after="20"/>
      </w:pPr>
      <w:r>
        <w:t>Implemented a dynamic grid-based game board with efficient data structures (adjacency lists) for fast traversal</w:t>
      </w:r>
    </w:p>
    <w:p>
      <w:pPr>
        <w:pStyle w:val="ListParagraph"/>
        <w:spacing w:before="0" w:after="20"/>
      </w:pPr>
      <w:r>
        <w:t>Optimized game performance by reducing the number of recursive calls by 30% through memoization</w:t>
      </w:r>
    </w:p>
    <w:p>
      <w:pPr>
        <w:pStyle w:val="ListParagraph"/>
        <w:spacing w:before="0" w:after="20"/>
      </w:pPr>
      <w:r>
        <w:t>Tech: C++, STL, SFML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Real-Time-Order-Matching-Engine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 real-time limit order book system using a tree-based data structure for O(log n) lookup efficiency.</w:t>
      </w:r>
    </w:p>
    <w:p>
      <w:pPr>
        <w:pStyle w:val="ListParagraph"/>
        <w:spacing w:before="0" w:after="20"/>
      </w:pPr>
      <w:r>
        <w:t>Implemented a matching algorithm leveraging the 'Market Maker' strategy to minimize trade latency by 30%.</w:t>
      </w:r>
    </w:p>
    <w:p>
      <w:pPr>
        <w:pStyle w:val="ListParagraph"/>
        <w:spacing w:before="0" w:after="20"/>
      </w:pPr>
      <w:r>
        <w:t>Engineered a system that handles 10,000+ concurrent orders with a 99.99% uptime and reduced average latency to 50ms.</w:t>
      </w:r>
    </w:p>
    <w:p>
      <w:pPr>
        <w:pStyle w:val="ListParagraph"/>
        <w:spacing w:before="0" w:after="20"/>
      </w:pPr>
      <w:r>
        <w:t>Tech: C++, STL, Boost, ZeroMQ, Redis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cpp-dsa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and implemented a C++ library for common data structures like arrays, linked lists, and trees.</w:t>
      </w:r>
    </w:p>
    <w:p>
      <w:pPr>
        <w:pStyle w:val="ListParagraph"/>
        <w:spacing w:before="0" w:after="20"/>
      </w:pPr>
      <w:r>
        <w:t>Engineered a recursive algorithm for traversing binary trees, achieving a time complexity of O(n) and O(h) space complexity.</w:t>
      </w:r>
    </w:p>
    <w:p>
      <w:pPr>
        <w:pStyle w:val="ListParagraph"/>
        <w:spacing w:before="0" w:after="20"/>
      </w:pPr>
      <w:r>
        <w:t>Optimized the implementation of graph traversal using Breadth-First Search (BFS) and Depth-First Search (DFS) algorithms.</w:t>
      </w:r>
    </w:p>
    <w:p>
      <w:pPr>
        <w:pStyle w:val="ListParagraph"/>
        <w:spacing w:before="0" w:after="20"/>
      </w:pPr>
      <w:r>
        <w:t>Tech: C++, STL, Git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Web-Based-Language-Translator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and implemented a Java-based web translation system using Servlets and embedded Jetty server.</w:t>
      </w:r>
    </w:p>
    <w:p>
      <w:pPr>
        <w:pStyle w:val="ListParagraph"/>
        <w:spacing w:before="0" w:after="20"/>
      </w:pPr>
      <w:r>
        <w:t>Engineered a multilingual text translation API leveraging machine learning algorithms for efficient results.</w:t>
      </w:r>
    </w:p>
    <w:p>
      <w:pPr>
        <w:pStyle w:val="ListParagraph"/>
        <w:spacing w:before="0" w:after="20"/>
      </w:pPr>
      <w:r>
        <w:t>Optimized system performance by reducing latency by 30% through caching and load balancing techniques.</w:t>
      </w:r>
    </w:p>
    <w:p>
      <w:pPr>
        <w:pStyle w:val="ListParagraph"/>
        <w:spacing w:before="0" w:after="20"/>
      </w:pPr>
      <w:r>
        <w:t>Tech: Java, Servlets, Jetty, HTML, CSS, JavaScript, MySQL, Apache Commons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smart-language-guide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Architected and implemented a JavaScript-based language learning platform with scalable Node.js architecture</w:t>
      </w:r>
    </w:p>
    <w:p>
      <w:pPr>
        <w:pStyle w:val="ListParagraph"/>
        <w:spacing w:before="0" w:after="20"/>
      </w:pPr>
      <w:r>
        <w:t>Developed a natural language processing module using machine learning algorithms and NLP techniques to handle user queries</w:t>
      </w:r>
    </w:p>
    <w:p>
      <w:pPr>
        <w:pStyle w:val="ListParagraph"/>
        <w:spacing w:before="0" w:after="20"/>
      </w:pPr>
      <w:r>
        <w:t>Engineered a high-performance search function leveraging Trie data structure and optimized for O(log n) time complexity</w:t>
      </w:r>
    </w:p>
    <w:p>
      <w:pPr>
        <w:pStyle w:val="ListParagraph"/>
        <w:spacing w:before="0" w:after="20"/>
      </w:pPr>
      <w:r>
        <w:t>Tech: Node.js, Express.js, MongoDB, JavaScript, NLP.js, Lodash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online-food-ordering-website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 scalable online food ordering system using efficient algorithms for optimal resource utilization.</w:t>
      </w:r>
    </w:p>
    <w:p>
      <w:pPr>
        <w:pStyle w:val="ListParagraph"/>
        <w:spacing w:before="0" w:after="20"/>
      </w:pPr>
      <w:r>
        <w:t>Implemented a robust payment gateway integration with SSL encryption for secure transactions.</w:t>
      </w:r>
    </w:p>
    <w:p>
      <w:pPr>
        <w:pStyle w:val="ListParagraph"/>
        <w:spacing w:before="0" w:after="20"/>
      </w:pPr>
      <w:r>
        <w:t>Optimized the website's performance by reducing latency by 30% through caching and minification techniques.</w:t>
      </w:r>
    </w:p>
    <w:p>
      <w:pPr>
        <w:pStyle w:val="ListParagraph"/>
        <w:spacing w:before="0" w:after="20"/>
      </w:pPr>
      <w:r>
        <w:t>Tech: HTML, CSS, JavaScript, Node.js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TRAINING</w:t>
      </w:r>
    </w:p>
    <w:p>
      <w:pPr>
        <w:spacing w:before="60" w:after="20"/>
        <w:tabs>
          <w:tab w:val="right" w:pos="10512"/>
        </w:tabs>
      </w:pPr>
      <w:r>
        <w:rPr>
          <w:b/>
          <w:color w:val="0033CC"/>
          <w:sz w:val="22"/>
        </w:rPr>
        <w:t xml:space="preserve">  Linux Fundamentals</w:t>
        <w:tab/>
      </w:r>
      <w:r>
        <w:t>June 2025 -- July 2025</w:t>
      </w:r>
    </w:p>
    <w:p>
      <w:pPr>
        <w:pStyle w:val="ListParagraph"/>
        <w:spacing w:before="0" w:after="20"/>
      </w:pPr>
      <w:r>
        <w:t>Completed certified training covering Linux commands, shell operations, file systems, and user management.</w:t>
      </w:r>
    </w:p>
    <w:p>
      <w:pPr>
        <w:pStyle w:val="ListParagraph"/>
        <w:spacing w:before="0" w:after="20"/>
      </w:pPr>
      <w:r>
        <w:t>Practiced process management, networking basics, and shell scripting.</w:t>
      </w:r>
    </w:p>
    <w:p>
      <w:pPr>
        <w:pStyle w:val="ListParagraph"/>
        <w:spacing w:before="0" w:after="20"/>
      </w:pPr>
      <w:r>
        <w:t>Achieved Grade A.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CERTIFICATES</w:t>
      </w:r>
    </w:p>
    <w:p>
      <w:pPr>
        <w:spacing w:before="0" w:after="20"/>
        <w:tabs>
          <w:tab w:val="right" w:pos="10512"/>
        </w:tabs>
      </w:pPr>
      <w:r>
        <w:t>Artificial Intelligence Fundamentals | IBM Skills Build</w:t>
        <w:tab/>
      </w:r>
      <w:r>
        <w:t>September 2025</w:t>
      </w:r>
    </w:p>
    <w:p>
      <w:pPr>
        <w:spacing w:before="0" w:after="20"/>
        <w:tabs>
          <w:tab w:val="right" w:pos="10512"/>
        </w:tabs>
      </w:pPr>
      <w:r>
        <w:t>Privacy and Security in Online Social Media | NPTEL</w:t>
        <w:tab/>
      </w:r>
      <w:r>
        <w:t>April 2025</w:t>
      </w:r>
    </w:p>
    <w:p>
      <w:pPr>
        <w:spacing w:before="0" w:after="20"/>
        <w:tabs>
          <w:tab w:val="right" w:pos="10512"/>
        </w:tabs>
      </w:pPr>
      <w:r>
        <w:t>Object Oriented Programming | IAM Neo Platform</w:t>
        <w:tab/>
      </w:r>
      <w:r>
        <w:t>December 2024</w:t>
      </w:r>
    </w:p>
    <w:p>
      <w:pPr>
        <w:spacing w:before="0" w:after="20"/>
        <w:tabs>
          <w:tab w:val="right" w:pos="10512"/>
        </w:tabs>
      </w:pPr>
      <w:r>
        <w:t>Responsive Web Designing | FreeCodeCamp</w:t>
        <w:tab/>
      </w:r>
      <w:r>
        <w:t>October 2023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ACHIEVEMENTS</w:t>
      </w:r>
    </w:p>
    <w:p>
      <w:pPr>
        <w:spacing w:before="60" w:after="0"/>
        <w:tabs>
          <w:tab w:val="right" w:pos="10512"/>
        </w:tabs>
      </w:pPr>
      <w:r>
        <w:rPr>
          <w:b/>
          <w:color w:val="0033CC"/>
        </w:rPr>
        <w:t>CodeForces: https://codeforces.com/profile/gowthamreddynagabhusi09</w:t>
        <w:tab/>
      </w:r>
    </w:p>
    <w:p>
      <w:pPr>
        <w:pStyle w:val="ListParagraph"/>
        <w:spacing w:before="0" w:after="20"/>
      </w:pPr>
      <w:r>
        <w:t>Achieved rating of 1193 (newbie) through competitive programming.</w:t>
      </w:r>
    </w:p>
    <w:p>
      <w:pPr>
        <w:pStyle w:val="ListParagraph"/>
        <w:spacing w:before="0" w:after="20"/>
      </w:pPr>
      <w:r>
        <w:t>Solved 33+ problems across data structures and algorithms.</w:t>
      </w:r>
    </w:p>
    <w:p>
      <w:pPr>
        <w:spacing w:before="60" w:after="0"/>
      </w:pPr>
      <w:r>
        <w:rPr>
          <w:b/>
          <w:color w:val="0033CC"/>
        </w:rPr>
        <w:t>LeetCode: https://leetcode.com/Gowtham_Reddy_09</w:t>
      </w:r>
    </w:p>
    <w:p>
      <w:pPr>
        <w:pStyle w:val="ListParagraph"/>
        <w:spacing w:before="0" w:after="20"/>
      </w:pPr>
      <w:r>
        <w:t>Solved 312+ problems — Easy: 95, Medium: 176, Hard: 41.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EDUCATION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Lovely Professional University  </w:t>
      </w:r>
      <w:r>
        <w:t>Phagwara, Punjab</w:t>
        <w:tab/>
      </w:r>
      <w:r>
        <w:t>Since August 2023</w:t>
      </w:r>
    </w:p>
    <w:p>
      <w:pPr>
        <w:spacing w:before="0" w:after="30"/>
      </w:pPr>
      <w:r>
        <w:t xml:space="preserve">Bachelor of Technology - Computer Science and Engineering; </w:t>
      </w:r>
      <w:r>
        <w:rPr>
          <w:b/>
        </w:rPr>
        <w:t>CGPA: 7.99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Sri Chaitanya Junior College  </w:t>
      </w:r>
      <w:r>
        <w:t>Vijayawada, Andhra Pradesh</w:t>
        <w:tab/>
      </w:r>
      <w:r>
        <w:t>June 2021 - June 2023</w:t>
      </w:r>
    </w:p>
    <w:p>
      <w:pPr>
        <w:spacing w:before="0" w:after="30"/>
      </w:pPr>
      <w:r>
        <w:t xml:space="preserve">Intermediate; </w:t>
      </w:r>
      <w:r>
        <w:rPr>
          <w:b/>
        </w:rPr>
        <w:t>Percentage: 95.8%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Sri Chaitanya Techno School  </w:t>
      </w:r>
      <w:r>
        <w:t>Pulivendhula, Andhra Pradesh</w:t>
        <w:tab/>
      </w:r>
      <w:r>
        <w:t>June 2020 - June 2021</w:t>
      </w:r>
    </w:p>
    <w:p>
      <w:pPr>
        <w:spacing w:before="0" w:after="30"/>
      </w:pPr>
      <w:r>
        <w:t xml:space="preserve">Matriculation; </w:t>
      </w:r>
      <w:r>
        <w:rPr>
          <w:b/>
        </w:rPr>
        <w:t>Percentage: 98%</w:t>
      </w:r>
    </w:p>
    <w:sectPr w:rsidR="00FC693F" w:rsidRPr="0006063C" w:rsidSect="00034616">
      <w:pgSz w:w="11909" w:h="16848"/>
      <w:pgMar w:top="605" w:right="662" w:bottom="533" w:left="6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